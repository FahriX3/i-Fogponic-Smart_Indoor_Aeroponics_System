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08C9" w14:textId="77777777" w:rsidR="00941CD1" w:rsidRDefault="00941CD1" w:rsidP="00941CD1">
      <w:pPr>
        <w:pStyle w:val="Title"/>
        <w:jc w:val="center"/>
      </w:pPr>
      <w:proofErr w:type="spellStart"/>
      <w:r>
        <w:t>Ifogponic</w:t>
      </w:r>
      <w:proofErr w:type="spellEnd"/>
    </w:p>
    <w:p w14:paraId="3FAF93DD" w14:textId="77777777" w:rsidR="00FE10C2" w:rsidRDefault="00FE10C2" w:rsidP="00941CD1"/>
    <w:p w14:paraId="13E02BA0" w14:textId="394162E3" w:rsidR="00941CD1" w:rsidRDefault="00FE10C2" w:rsidP="00941CD1">
      <w:r>
        <w:rPr>
          <w:noProof/>
        </w:rPr>
        <w:drawing>
          <wp:inline distT="0" distB="0" distL="0" distR="0" wp14:anchorId="1C7B76A8" wp14:editId="624EA0A9">
            <wp:extent cx="5486400" cy="5486400"/>
            <wp:effectExtent l="0" t="0" r="0" b="0"/>
            <wp:docPr id="1734732659" name="Picture 3" descr="A logo of a plant gro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2659" name="Picture 3" descr="A logo of a plant growing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404" w14:textId="77777777" w:rsidR="00FE10C2" w:rsidRDefault="00FE10C2" w:rsidP="00941CD1"/>
    <w:p w14:paraId="70200FD3" w14:textId="77777777" w:rsidR="00FE10C2" w:rsidRDefault="00FE10C2" w:rsidP="00941CD1"/>
    <w:p w14:paraId="5867626A" w14:textId="01268B56" w:rsidR="00FE10C2" w:rsidRPr="00FE10C2" w:rsidRDefault="00FE10C2" w:rsidP="00FE10C2">
      <w:pPr>
        <w:jc w:val="center"/>
        <w:rPr>
          <w:b/>
          <w:bCs/>
          <w:sz w:val="28"/>
          <w:szCs w:val="28"/>
        </w:rPr>
      </w:pPr>
      <w:proofErr w:type="spellStart"/>
      <w:r w:rsidRPr="00FE10C2">
        <w:rPr>
          <w:b/>
          <w:bCs/>
          <w:sz w:val="28"/>
          <w:szCs w:val="28"/>
        </w:rPr>
        <w:t>i-Fogponic</w:t>
      </w:r>
      <w:proofErr w:type="spellEnd"/>
      <w:r w:rsidRPr="00FE10C2">
        <w:rPr>
          <w:b/>
          <w:bCs/>
          <w:sz w:val="28"/>
          <w:szCs w:val="28"/>
        </w:rPr>
        <w:t xml:space="preserve"> — </w:t>
      </w:r>
      <w:proofErr w:type="spellStart"/>
      <w:r w:rsidRPr="00FE10C2">
        <w:rPr>
          <w:b/>
          <w:bCs/>
          <w:sz w:val="28"/>
          <w:szCs w:val="28"/>
        </w:rPr>
        <w:t>Tumbuh</w:t>
      </w:r>
      <w:proofErr w:type="spellEnd"/>
      <w:r w:rsidRPr="00FE10C2">
        <w:rPr>
          <w:b/>
          <w:bCs/>
          <w:sz w:val="28"/>
          <w:szCs w:val="28"/>
        </w:rPr>
        <w:t xml:space="preserve"> </w:t>
      </w:r>
      <w:proofErr w:type="spellStart"/>
      <w:r w:rsidRPr="00FE10C2">
        <w:rPr>
          <w:b/>
          <w:bCs/>
          <w:sz w:val="28"/>
          <w:szCs w:val="28"/>
        </w:rPr>
        <w:t>Canggih</w:t>
      </w:r>
      <w:proofErr w:type="spellEnd"/>
      <w:r w:rsidRPr="00FE10C2">
        <w:rPr>
          <w:b/>
          <w:bCs/>
          <w:sz w:val="28"/>
          <w:szCs w:val="28"/>
        </w:rPr>
        <w:t xml:space="preserve"> di </w:t>
      </w:r>
      <w:proofErr w:type="spellStart"/>
      <w:r w:rsidRPr="00FE10C2">
        <w:rPr>
          <w:b/>
          <w:bCs/>
          <w:sz w:val="28"/>
          <w:szCs w:val="28"/>
        </w:rPr>
        <w:t>Rumahmu</w:t>
      </w:r>
      <w:proofErr w:type="spellEnd"/>
    </w:p>
    <w:p w14:paraId="63749992" w14:textId="619FAD4B" w:rsidR="00941CD1" w:rsidRPr="00941CD1" w:rsidRDefault="00324438" w:rsidP="00941CD1">
      <w:pPr>
        <w:sectPr w:rsidR="00941CD1" w:rsidRPr="00941CD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50A2BB6C" wp14:editId="5B988C13">
            <wp:extent cx="8550026" cy="5702658"/>
            <wp:effectExtent l="0" t="1270" r="635" b="635"/>
            <wp:docPr id="2142585614" name="Picture 2" descr="A purple light in a dark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5614" name="Picture 2" descr="A purple light in a dark roo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50026" cy="570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0AA1" w14:textId="05CB5B05" w:rsidR="00DB57FB" w:rsidRDefault="00941CD1">
      <w:pPr>
        <w:pStyle w:val="Title"/>
      </w:pPr>
      <w:proofErr w:type="spellStart"/>
      <w:r>
        <w:lastRenderedPageBreak/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Rata - Rata</w:t>
      </w:r>
    </w:p>
    <w:p w14:paraId="0BE3A2DA" w14:textId="7B814E31" w:rsidR="00DB57FB" w:rsidRDefault="00941CD1">
      <w:pPr>
        <w:pStyle w:val="Heading1"/>
      </w:pPr>
      <w:r>
        <w:t xml:space="preserve">Harga Per </w:t>
      </w:r>
      <w:proofErr w:type="spellStart"/>
      <w:r>
        <w:t>Komponen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DB57FB" w14:paraId="0A5D2752" w14:textId="77777777">
        <w:tc>
          <w:tcPr>
            <w:tcW w:w="4320" w:type="dxa"/>
          </w:tcPr>
          <w:p w14:paraId="36EB3FF1" w14:textId="77777777" w:rsidR="00DB57FB" w:rsidRDefault="00000000">
            <w:r>
              <w:t>Komponen</w:t>
            </w:r>
          </w:p>
        </w:tc>
        <w:tc>
          <w:tcPr>
            <w:tcW w:w="4320" w:type="dxa"/>
          </w:tcPr>
          <w:p w14:paraId="7A00C39C" w14:textId="77777777" w:rsidR="00DB57FB" w:rsidRDefault="00000000">
            <w:r>
              <w:t>Harga (Rp)</w:t>
            </w:r>
          </w:p>
        </w:tc>
      </w:tr>
      <w:tr w:rsidR="00DB57FB" w14:paraId="6EF1E9F1" w14:textId="77777777">
        <w:tc>
          <w:tcPr>
            <w:tcW w:w="4320" w:type="dxa"/>
          </w:tcPr>
          <w:p w14:paraId="32BA1AC7" w14:textId="77777777" w:rsidR="00DB57FB" w:rsidRDefault="00000000">
            <w:r>
              <w:t>Netpot T6 Multi</w:t>
            </w:r>
          </w:p>
        </w:tc>
        <w:tc>
          <w:tcPr>
            <w:tcW w:w="4320" w:type="dxa"/>
          </w:tcPr>
          <w:p w14:paraId="28A221A8" w14:textId="77777777" w:rsidR="00DB57FB" w:rsidRDefault="00000000">
            <w:r>
              <w:t>Rp550</w:t>
            </w:r>
          </w:p>
        </w:tc>
      </w:tr>
      <w:tr w:rsidR="00DB57FB" w14:paraId="439620CC" w14:textId="77777777">
        <w:tc>
          <w:tcPr>
            <w:tcW w:w="4320" w:type="dxa"/>
          </w:tcPr>
          <w:p w14:paraId="51A8C06E" w14:textId="77777777" w:rsidR="00DB57FB" w:rsidRDefault="00000000">
            <w:r>
              <w:t>TDS Sensor Meter V1.0</w:t>
            </w:r>
          </w:p>
        </w:tc>
        <w:tc>
          <w:tcPr>
            <w:tcW w:w="4320" w:type="dxa"/>
          </w:tcPr>
          <w:p w14:paraId="51EB1BCB" w14:textId="0C4F3FBC" w:rsidR="00DB57FB" w:rsidRDefault="00000000">
            <w:r>
              <w:t>Rp92</w:t>
            </w:r>
            <w:r w:rsidR="00941CD1">
              <w:t>.</w:t>
            </w:r>
            <w:r>
              <w:t>500</w:t>
            </w:r>
          </w:p>
        </w:tc>
      </w:tr>
      <w:tr w:rsidR="00DB57FB" w14:paraId="0169E396" w14:textId="77777777">
        <w:tc>
          <w:tcPr>
            <w:tcW w:w="4320" w:type="dxa"/>
          </w:tcPr>
          <w:p w14:paraId="71751B15" w14:textId="77777777" w:rsidR="00DB57FB" w:rsidRDefault="00000000">
            <w:r>
              <w:t>LM2596 LOW RIPPLE 3A Step down 5V (2x Rp25.000)</w:t>
            </w:r>
          </w:p>
        </w:tc>
        <w:tc>
          <w:tcPr>
            <w:tcW w:w="4320" w:type="dxa"/>
          </w:tcPr>
          <w:p w14:paraId="349CE0D4" w14:textId="37BC2461" w:rsidR="00DB57FB" w:rsidRDefault="00000000">
            <w:r>
              <w:t>Rp50</w:t>
            </w:r>
            <w:r w:rsidR="00941CD1">
              <w:t>.</w:t>
            </w:r>
            <w:r>
              <w:t>000</w:t>
            </w:r>
          </w:p>
        </w:tc>
      </w:tr>
      <w:tr w:rsidR="00DB57FB" w14:paraId="4E594F89" w14:textId="77777777">
        <w:tc>
          <w:tcPr>
            <w:tcW w:w="4320" w:type="dxa"/>
          </w:tcPr>
          <w:p w14:paraId="564C984E" w14:textId="77777777" w:rsidR="00DB57FB" w:rsidRDefault="00000000">
            <w:r>
              <w:t>PCB USB Female 2.0 to DIP Adapter</w:t>
            </w:r>
          </w:p>
        </w:tc>
        <w:tc>
          <w:tcPr>
            <w:tcW w:w="4320" w:type="dxa"/>
          </w:tcPr>
          <w:p w14:paraId="537BC59F" w14:textId="093D94BC" w:rsidR="00DB57FB" w:rsidRDefault="00000000">
            <w:r>
              <w:t>Rp1</w:t>
            </w:r>
            <w:r w:rsidR="00941CD1">
              <w:t>.</w:t>
            </w:r>
            <w:r>
              <w:t>790</w:t>
            </w:r>
          </w:p>
        </w:tc>
      </w:tr>
      <w:tr w:rsidR="00DB57FB" w14:paraId="5120926F" w14:textId="77777777">
        <w:tc>
          <w:tcPr>
            <w:tcW w:w="4320" w:type="dxa"/>
          </w:tcPr>
          <w:p w14:paraId="534D0E63" w14:textId="77777777" w:rsidR="00DB57FB" w:rsidRDefault="00000000">
            <w:r>
              <w:t>Waterproof Outdoor Adaptor 3A</w:t>
            </w:r>
          </w:p>
        </w:tc>
        <w:tc>
          <w:tcPr>
            <w:tcW w:w="4320" w:type="dxa"/>
          </w:tcPr>
          <w:p w14:paraId="4E2DE114" w14:textId="2F69E134" w:rsidR="00DB57FB" w:rsidRDefault="00000000">
            <w:r>
              <w:t>Rp39</w:t>
            </w:r>
            <w:r w:rsidR="00941CD1">
              <w:t>.</w:t>
            </w:r>
            <w:r>
              <w:t>999</w:t>
            </w:r>
          </w:p>
        </w:tc>
      </w:tr>
      <w:tr w:rsidR="00DB57FB" w14:paraId="3BBAE831" w14:textId="77777777">
        <w:tc>
          <w:tcPr>
            <w:tcW w:w="4320" w:type="dxa"/>
          </w:tcPr>
          <w:p w14:paraId="699E81D1" w14:textId="77777777" w:rsidR="00DB57FB" w:rsidRDefault="00000000">
            <w:r>
              <w:t>Mesin Kabut Mist Maker Humidifier Ultrasonic Stenlis</w:t>
            </w:r>
          </w:p>
        </w:tc>
        <w:tc>
          <w:tcPr>
            <w:tcW w:w="4320" w:type="dxa"/>
          </w:tcPr>
          <w:p w14:paraId="00E7126F" w14:textId="45871CE2" w:rsidR="00DB57FB" w:rsidRDefault="00000000">
            <w:r>
              <w:t>Rp39</w:t>
            </w:r>
            <w:r w:rsidR="00941CD1">
              <w:t>.</w:t>
            </w:r>
            <w:r>
              <w:t>250</w:t>
            </w:r>
          </w:p>
        </w:tc>
      </w:tr>
      <w:tr w:rsidR="00DB57FB" w14:paraId="04BDA588" w14:textId="77777777">
        <w:tc>
          <w:tcPr>
            <w:tcW w:w="4320" w:type="dxa"/>
          </w:tcPr>
          <w:p w14:paraId="0C6A7EAA" w14:textId="77777777" w:rsidR="00DB57FB" w:rsidRDefault="00000000">
            <w:r>
              <w:t>SOCKET SOKET DC MUR 2.1X5.5MM</w:t>
            </w:r>
          </w:p>
        </w:tc>
        <w:tc>
          <w:tcPr>
            <w:tcW w:w="4320" w:type="dxa"/>
          </w:tcPr>
          <w:p w14:paraId="6C89FD0C" w14:textId="244B2F47" w:rsidR="00DB57FB" w:rsidRDefault="00000000">
            <w:r>
              <w:t>Rp1</w:t>
            </w:r>
            <w:r w:rsidR="00941CD1">
              <w:t>.</w:t>
            </w:r>
            <w:r>
              <w:t>000</w:t>
            </w:r>
          </w:p>
        </w:tc>
      </w:tr>
      <w:tr w:rsidR="00DB57FB" w14:paraId="35E5A5EA" w14:textId="77777777">
        <w:tc>
          <w:tcPr>
            <w:tcW w:w="4320" w:type="dxa"/>
          </w:tcPr>
          <w:p w14:paraId="7A8402BB" w14:textId="77777777" w:rsidR="00DB57FB" w:rsidRDefault="00000000">
            <w:r>
              <w:t>8 BIT WS2812B 5050 RGB</w:t>
            </w:r>
          </w:p>
        </w:tc>
        <w:tc>
          <w:tcPr>
            <w:tcW w:w="4320" w:type="dxa"/>
          </w:tcPr>
          <w:p w14:paraId="3569C635" w14:textId="7E22091C" w:rsidR="00DB57FB" w:rsidRDefault="00000000">
            <w:r>
              <w:t>Rp5</w:t>
            </w:r>
            <w:r w:rsidR="00941CD1">
              <w:t>.</w:t>
            </w:r>
            <w:r>
              <w:t>800</w:t>
            </w:r>
          </w:p>
        </w:tc>
      </w:tr>
      <w:tr w:rsidR="00DB57FB" w14:paraId="3EBC6529" w14:textId="77777777">
        <w:tc>
          <w:tcPr>
            <w:tcW w:w="4320" w:type="dxa"/>
          </w:tcPr>
          <w:p w14:paraId="461AC07F" w14:textId="77777777" w:rsidR="00DB57FB" w:rsidRDefault="00000000">
            <w:r>
              <w:t>MODULE DHT11 SENSOR</w:t>
            </w:r>
          </w:p>
        </w:tc>
        <w:tc>
          <w:tcPr>
            <w:tcW w:w="4320" w:type="dxa"/>
          </w:tcPr>
          <w:p w14:paraId="0B57B4B6" w14:textId="5E806B7B" w:rsidR="00DB57FB" w:rsidRDefault="00000000">
            <w:r>
              <w:t>Rp9</w:t>
            </w:r>
            <w:r w:rsidR="00941CD1">
              <w:t>.</w:t>
            </w:r>
            <w:r>
              <w:t>900</w:t>
            </w:r>
          </w:p>
        </w:tc>
      </w:tr>
      <w:tr w:rsidR="00DB57FB" w14:paraId="4A5D740C" w14:textId="77777777">
        <w:tc>
          <w:tcPr>
            <w:tcW w:w="4320" w:type="dxa"/>
          </w:tcPr>
          <w:p w14:paraId="5C81B4D4" w14:textId="77777777" w:rsidR="00DB57FB" w:rsidRDefault="00000000">
            <w:r>
              <w:t>BOX ELEKTRONIK X5</w:t>
            </w:r>
          </w:p>
        </w:tc>
        <w:tc>
          <w:tcPr>
            <w:tcW w:w="4320" w:type="dxa"/>
          </w:tcPr>
          <w:p w14:paraId="7703082C" w14:textId="7539E0B9" w:rsidR="00DB57FB" w:rsidRDefault="00000000">
            <w:r>
              <w:t>Rp12</w:t>
            </w:r>
            <w:r w:rsidR="00941CD1">
              <w:t>.</w:t>
            </w:r>
            <w:r>
              <w:t>000</w:t>
            </w:r>
          </w:p>
        </w:tc>
      </w:tr>
      <w:tr w:rsidR="00DB57FB" w14:paraId="15B1E595" w14:textId="77777777">
        <w:tc>
          <w:tcPr>
            <w:tcW w:w="4320" w:type="dxa"/>
          </w:tcPr>
          <w:p w14:paraId="7E39D822" w14:textId="77777777" w:rsidR="00DB57FB" w:rsidRDefault="00000000">
            <w:r>
              <w:t>RELAY 5V 2 CHANNEL</w:t>
            </w:r>
          </w:p>
        </w:tc>
        <w:tc>
          <w:tcPr>
            <w:tcW w:w="4320" w:type="dxa"/>
          </w:tcPr>
          <w:p w14:paraId="0C258026" w14:textId="66E43D46" w:rsidR="00DB57FB" w:rsidRDefault="00000000">
            <w:r>
              <w:t>Rp14</w:t>
            </w:r>
            <w:r w:rsidR="00941CD1">
              <w:t>.</w:t>
            </w:r>
            <w:r>
              <w:t>900</w:t>
            </w:r>
          </w:p>
        </w:tc>
      </w:tr>
      <w:tr w:rsidR="00DB57FB" w14:paraId="255036D2" w14:textId="77777777">
        <w:tc>
          <w:tcPr>
            <w:tcW w:w="4320" w:type="dxa"/>
          </w:tcPr>
          <w:p w14:paraId="64C14C4F" w14:textId="77777777" w:rsidR="00DB57FB" w:rsidRDefault="00000000">
            <w:r>
              <w:t>RTC DS3231 SERI SN</w:t>
            </w:r>
          </w:p>
        </w:tc>
        <w:tc>
          <w:tcPr>
            <w:tcW w:w="4320" w:type="dxa"/>
          </w:tcPr>
          <w:p w14:paraId="669961F7" w14:textId="3734432E" w:rsidR="00DB57FB" w:rsidRDefault="00000000">
            <w:r>
              <w:t>Rp26</w:t>
            </w:r>
            <w:r w:rsidR="00941CD1">
              <w:t>.</w:t>
            </w:r>
            <w:r>
              <w:t>900</w:t>
            </w:r>
          </w:p>
        </w:tc>
      </w:tr>
      <w:tr w:rsidR="00DB57FB" w14:paraId="3F37ECE5" w14:textId="77777777">
        <w:tc>
          <w:tcPr>
            <w:tcW w:w="4320" w:type="dxa"/>
          </w:tcPr>
          <w:p w14:paraId="1153D3F5" w14:textId="77777777" w:rsidR="00DB57FB" w:rsidRDefault="00000000">
            <w:r>
              <w:t>ESP-32S DEVELOPMENT BOARD</w:t>
            </w:r>
          </w:p>
        </w:tc>
        <w:tc>
          <w:tcPr>
            <w:tcW w:w="4320" w:type="dxa"/>
          </w:tcPr>
          <w:p w14:paraId="57F72449" w14:textId="46611DAB" w:rsidR="00DB57FB" w:rsidRDefault="00000000">
            <w:r>
              <w:t>Rp65</w:t>
            </w:r>
            <w:r w:rsidR="00941CD1">
              <w:t>.</w:t>
            </w:r>
            <w:r>
              <w:t>000</w:t>
            </w:r>
          </w:p>
        </w:tc>
      </w:tr>
      <w:tr w:rsidR="00DB57FB" w14:paraId="4DA53ABC" w14:textId="77777777">
        <w:tc>
          <w:tcPr>
            <w:tcW w:w="4320" w:type="dxa"/>
          </w:tcPr>
          <w:p w14:paraId="5F87E801" w14:textId="77777777" w:rsidR="00DB57FB" w:rsidRDefault="00000000">
            <w:r>
              <w:t>Kotak akrilik serbaguna 13x13x14cm</w:t>
            </w:r>
          </w:p>
        </w:tc>
        <w:tc>
          <w:tcPr>
            <w:tcW w:w="4320" w:type="dxa"/>
          </w:tcPr>
          <w:p w14:paraId="7BDC4DE5" w14:textId="43FE7DBB" w:rsidR="00DB57FB" w:rsidRDefault="00000000">
            <w:r>
              <w:t>Rp34</w:t>
            </w:r>
            <w:r w:rsidR="00941CD1">
              <w:t>.</w:t>
            </w:r>
            <w:r>
              <w:t>000</w:t>
            </w:r>
          </w:p>
        </w:tc>
      </w:tr>
      <w:tr w:rsidR="00DB57FB" w14:paraId="3504F0FA" w14:textId="77777777">
        <w:tc>
          <w:tcPr>
            <w:tcW w:w="4320" w:type="dxa"/>
          </w:tcPr>
          <w:p w14:paraId="56CB118B" w14:textId="77777777" w:rsidR="00DB57FB" w:rsidRDefault="00000000">
            <w:r>
              <w:t>Grow Light LED Full Color Spectrum 10W - FE02</w:t>
            </w:r>
          </w:p>
        </w:tc>
        <w:tc>
          <w:tcPr>
            <w:tcW w:w="4320" w:type="dxa"/>
          </w:tcPr>
          <w:p w14:paraId="476CD3C4" w14:textId="133959F7" w:rsidR="00DB57FB" w:rsidRDefault="00000000">
            <w:r>
              <w:t>Rp28</w:t>
            </w:r>
            <w:r w:rsidR="00941CD1">
              <w:t>.</w:t>
            </w:r>
            <w:r>
              <w:t>000</w:t>
            </w:r>
          </w:p>
        </w:tc>
      </w:tr>
    </w:tbl>
    <w:p w14:paraId="199D7A71" w14:textId="77777777" w:rsidR="00DB57FB" w:rsidRDefault="00000000">
      <w:pPr>
        <w:pStyle w:val="Heading1"/>
      </w:pPr>
      <w:r>
        <w:t>Biaya Tambahan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B57FB" w14:paraId="4851C612" w14:textId="77777777">
        <w:tc>
          <w:tcPr>
            <w:tcW w:w="4320" w:type="dxa"/>
          </w:tcPr>
          <w:p w14:paraId="496F0FCD" w14:textId="77777777" w:rsidR="00DB57FB" w:rsidRDefault="00000000">
            <w:r>
              <w:t>Item</w:t>
            </w:r>
          </w:p>
        </w:tc>
        <w:tc>
          <w:tcPr>
            <w:tcW w:w="4320" w:type="dxa"/>
          </w:tcPr>
          <w:p w14:paraId="44BE01A4" w14:textId="77777777" w:rsidR="00DB57FB" w:rsidRDefault="00000000">
            <w:r>
              <w:t>Harga (Rp)</w:t>
            </w:r>
          </w:p>
        </w:tc>
      </w:tr>
      <w:tr w:rsidR="00DB57FB" w14:paraId="40D09BEE" w14:textId="77777777">
        <w:tc>
          <w:tcPr>
            <w:tcW w:w="4320" w:type="dxa"/>
          </w:tcPr>
          <w:p w14:paraId="0428840C" w14:textId="77777777" w:rsidR="00DB57FB" w:rsidRDefault="00000000">
            <w:r>
              <w:t>Kabel</w:t>
            </w:r>
          </w:p>
        </w:tc>
        <w:tc>
          <w:tcPr>
            <w:tcW w:w="4320" w:type="dxa"/>
          </w:tcPr>
          <w:p w14:paraId="215E7C3B" w14:textId="6AA1175E" w:rsidR="00DB57FB" w:rsidRDefault="00000000">
            <w:r>
              <w:t>Rp2</w:t>
            </w:r>
            <w:r w:rsidR="00941CD1">
              <w:t>.</w:t>
            </w:r>
            <w:r>
              <w:t>500</w:t>
            </w:r>
          </w:p>
        </w:tc>
      </w:tr>
      <w:tr w:rsidR="00DB57FB" w14:paraId="3B2A33BD" w14:textId="77777777">
        <w:tc>
          <w:tcPr>
            <w:tcW w:w="4320" w:type="dxa"/>
          </w:tcPr>
          <w:p w14:paraId="1DFAD1A7" w14:textId="77777777" w:rsidR="00DB57FB" w:rsidRDefault="00000000">
            <w:r>
              <w:t>Lem</w:t>
            </w:r>
          </w:p>
        </w:tc>
        <w:tc>
          <w:tcPr>
            <w:tcW w:w="4320" w:type="dxa"/>
          </w:tcPr>
          <w:p w14:paraId="3A49C57E" w14:textId="47720977" w:rsidR="00DB57FB" w:rsidRDefault="00000000">
            <w:r>
              <w:t>Rp2</w:t>
            </w:r>
            <w:r w:rsidR="00941CD1">
              <w:t>.</w:t>
            </w:r>
            <w:r>
              <w:t>500</w:t>
            </w:r>
          </w:p>
        </w:tc>
      </w:tr>
      <w:tr w:rsidR="00DB57FB" w14:paraId="444A5F59" w14:textId="77777777">
        <w:tc>
          <w:tcPr>
            <w:tcW w:w="4320" w:type="dxa"/>
          </w:tcPr>
          <w:p w14:paraId="5D0F9FA4" w14:textId="77777777" w:rsidR="00DB57FB" w:rsidRDefault="00000000">
            <w:r>
              <w:t>Timah</w:t>
            </w:r>
          </w:p>
        </w:tc>
        <w:tc>
          <w:tcPr>
            <w:tcW w:w="4320" w:type="dxa"/>
          </w:tcPr>
          <w:p w14:paraId="3B6C4972" w14:textId="019F9C43" w:rsidR="00DB57FB" w:rsidRDefault="00000000">
            <w:r>
              <w:t>Rp1</w:t>
            </w:r>
            <w:r w:rsidR="00941CD1">
              <w:t>.</w:t>
            </w:r>
            <w:r>
              <w:t>000</w:t>
            </w:r>
          </w:p>
        </w:tc>
      </w:tr>
      <w:tr w:rsidR="00DB57FB" w14:paraId="1BDBE073" w14:textId="77777777">
        <w:tc>
          <w:tcPr>
            <w:tcW w:w="4320" w:type="dxa"/>
          </w:tcPr>
          <w:p w14:paraId="7438B75D" w14:textId="77777777" w:rsidR="00DB57FB" w:rsidRDefault="00000000">
            <w:r>
              <w:t>PVC</w:t>
            </w:r>
          </w:p>
        </w:tc>
        <w:tc>
          <w:tcPr>
            <w:tcW w:w="4320" w:type="dxa"/>
          </w:tcPr>
          <w:p w14:paraId="3EDF696A" w14:textId="0F1DBB97" w:rsidR="00DB57FB" w:rsidRDefault="00000000">
            <w:r>
              <w:t>Rp5</w:t>
            </w:r>
            <w:r w:rsidR="00941CD1">
              <w:t>.</w:t>
            </w:r>
            <w:r>
              <w:t>000</w:t>
            </w:r>
          </w:p>
        </w:tc>
      </w:tr>
      <w:tr w:rsidR="00941CD1" w14:paraId="4890A448" w14:textId="77777777">
        <w:tc>
          <w:tcPr>
            <w:tcW w:w="4320" w:type="dxa"/>
          </w:tcPr>
          <w:p w14:paraId="296E1020" w14:textId="17C6993C" w:rsidR="00941CD1" w:rsidRDefault="00941CD1">
            <w:proofErr w:type="spellStart"/>
            <w:r>
              <w:t>Sekrup</w:t>
            </w:r>
            <w:proofErr w:type="spellEnd"/>
          </w:p>
        </w:tc>
        <w:tc>
          <w:tcPr>
            <w:tcW w:w="4320" w:type="dxa"/>
          </w:tcPr>
          <w:p w14:paraId="7E6D778F" w14:textId="50E96065" w:rsidR="00941CD1" w:rsidRDefault="00941CD1">
            <w:r>
              <w:t>Rp1.200</w:t>
            </w:r>
          </w:p>
        </w:tc>
      </w:tr>
    </w:tbl>
    <w:p w14:paraId="5D3E668E" w14:textId="77777777" w:rsidR="00DB57FB" w:rsidRDefault="00000000">
      <w:pPr>
        <w:pStyle w:val="Heading1"/>
      </w:pPr>
      <w:r>
        <w:t xml:space="preserve">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3DF13A11" w14:textId="18329D4E" w:rsidR="00DB57FB" w:rsidRDefault="00000000">
      <w:r>
        <w:t xml:space="preserve">Total biaya produksi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adalah</w:t>
      </w:r>
      <w:proofErr w:type="spellEnd"/>
      <w:r>
        <w:t xml:space="preserve"> Rp43</w:t>
      </w:r>
      <w:r w:rsidR="00941CD1">
        <w:t>3.7</w:t>
      </w:r>
      <w:r>
        <w:t>89</w:t>
      </w:r>
    </w:p>
    <w:p w14:paraId="16A8D92E" w14:textId="77777777" w:rsidR="00941CD1" w:rsidRDefault="00941CD1"/>
    <w:p w14:paraId="364F9C2B" w14:textId="77777777" w:rsidR="00941CD1" w:rsidRDefault="00941CD1"/>
    <w:p w14:paraId="19CE3FA0" w14:textId="715AD855" w:rsidR="00941CD1" w:rsidRDefault="00941CD1">
      <w:r>
        <w:br w:type="page"/>
      </w:r>
    </w:p>
    <w:p w14:paraId="4D20D25F" w14:textId="2B06B84C" w:rsidR="00941CD1" w:rsidRDefault="00941CD1" w:rsidP="00941CD1">
      <w:pPr>
        <w:pStyle w:val="Title"/>
      </w:pPr>
      <w:proofErr w:type="spellStart"/>
      <w:r>
        <w:lastRenderedPageBreak/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+ </w:t>
      </w:r>
      <w:proofErr w:type="spellStart"/>
      <w:r>
        <w:t>Ongkir</w:t>
      </w:r>
      <w:proofErr w:type="spellEnd"/>
      <w:r>
        <w:t xml:space="preserve"> Yang Saya </w:t>
      </w:r>
      <w:proofErr w:type="spellStart"/>
      <w:r>
        <w:t>Dapat</w:t>
      </w:r>
      <w:proofErr w:type="spellEnd"/>
    </w:p>
    <w:p w14:paraId="7F337733" w14:textId="4E9EB6A0" w:rsidR="00941CD1" w:rsidRDefault="00941CD1" w:rsidP="00941CD1">
      <w:pPr>
        <w:pStyle w:val="Heading1"/>
      </w:pPr>
      <w:r>
        <w:t xml:space="preserve">Harga </w:t>
      </w:r>
      <w:proofErr w:type="spellStart"/>
      <w:r>
        <w:t>Komponen</w:t>
      </w:r>
      <w:proofErr w:type="spellEnd"/>
      <w:r>
        <w:t xml:space="preserve"> + </w:t>
      </w:r>
      <w:proofErr w:type="spellStart"/>
      <w:r>
        <w:t>Ongkir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941CD1" w14:paraId="0590DB27" w14:textId="77777777" w:rsidTr="001B45A7">
        <w:tc>
          <w:tcPr>
            <w:tcW w:w="4320" w:type="dxa"/>
          </w:tcPr>
          <w:p w14:paraId="7470E6EB" w14:textId="77777777" w:rsidR="00941CD1" w:rsidRDefault="00941CD1" w:rsidP="001B45A7">
            <w:proofErr w:type="spellStart"/>
            <w:r>
              <w:t>Komponen</w:t>
            </w:r>
            <w:proofErr w:type="spellEnd"/>
          </w:p>
        </w:tc>
        <w:tc>
          <w:tcPr>
            <w:tcW w:w="4320" w:type="dxa"/>
          </w:tcPr>
          <w:p w14:paraId="2A57CE44" w14:textId="77777777" w:rsidR="00941CD1" w:rsidRDefault="00941CD1" w:rsidP="001B45A7">
            <w:r>
              <w:t>Harga (Rp)</w:t>
            </w:r>
          </w:p>
        </w:tc>
      </w:tr>
      <w:tr w:rsidR="00941CD1" w14:paraId="4A88A7B7" w14:textId="77777777" w:rsidTr="001B45A7">
        <w:tc>
          <w:tcPr>
            <w:tcW w:w="4320" w:type="dxa"/>
          </w:tcPr>
          <w:p w14:paraId="21340F7B" w14:textId="77777777" w:rsidR="00941CD1" w:rsidRDefault="00941CD1" w:rsidP="001B45A7">
            <w:proofErr w:type="spellStart"/>
            <w:r>
              <w:t>Netpot</w:t>
            </w:r>
            <w:proofErr w:type="spellEnd"/>
            <w:r>
              <w:t xml:space="preserve"> T6 Multi</w:t>
            </w:r>
          </w:p>
        </w:tc>
        <w:tc>
          <w:tcPr>
            <w:tcW w:w="4320" w:type="dxa"/>
          </w:tcPr>
          <w:p w14:paraId="6542B0E1" w14:textId="4205AF29" w:rsidR="00941CD1" w:rsidRDefault="00941CD1" w:rsidP="001B45A7">
            <w:r>
              <w:t>Rp3</w:t>
            </w:r>
            <w:r>
              <w:t>.</w:t>
            </w:r>
            <w:r>
              <w:t>174</w:t>
            </w:r>
          </w:p>
        </w:tc>
      </w:tr>
      <w:tr w:rsidR="00941CD1" w14:paraId="3BCADAD9" w14:textId="77777777" w:rsidTr="001B45A7">
        <w:tc>
          <w:tcPr>
            <w:tcW w:w="4320" w:type="dxa"/>
          </w:tcPr>
          <w:p w14:paraId="7796FA9C" w14:textId="77777777" w:rsidR="00941CD1" w:rsidRDefault="00941CD1" w:rsidP="001B45A7">
            <w:r>
              <w:t>TDS Sensor Meter V1.0</w:t>
            </w:r>
          </w:p>
        </w:tc>
        <w:tc>
          <w:tcPr>
            <w:tcW w:w="4320" w:type="dxa"/>
          </w:tcPr>
          <w:p w14:paraId="7619186C" w14:textId="41F7435D" w:rsidR="00941CD1" w:rsidRDefault="00941CD1" w:rsidP="001B45A7">
            <w:r>
              <w:t>Rp93</w:t>
            </w:r>
            <w:r>
              <w:t>.</w:t>
            </w:r>
            <w:r>
              <w:t>836</w:t>
            </w:r>
          </w:p>
        </w:tc>
      </w:tr>
      <w:tr w:rsidR="00941CD1" w14:paraId="4B7508C3" w14:textId="77777777" w:rsidTr="001B45A7">
        <w:tc>
          <w:tcPr>
            <w:tcW w:w="4320" w:type="dxa"/>
          </w:tcPr>
          <w:p w14:paraId="703A9B29" w14:textId="77777777" w:rsidR="00941CD1" w:rsidRDefault="00941CD1" w:rsidP="001B45A7">
            <w:r>
              <w:t>2x LM2596 LOW RIPPLE 3A Step down 5V</w:t>
            </w:r>
          </w:p>
        </w:tc>
        <w:tc>
          <w:tcPr>
            <w:tcW w:w="4320" w:type="dxa"/>
          </w:tcPr>
          <w:p w14:paraId="135F560E" w14:textId="3AA20B54" w:rsidR="00941CD1" w:rsidRDefault="00941CD1" w:rsidP="001B45A7">
            <w:r>
              <w:t>Rp53</w:t>
            </w:r>
            <w:r>
              <w:t>.</w:t>
            </w:r>
            <w:r>
              <w:t>344</w:t>
            </w:r>
          </w:p>
        </w:tc>
      </w:tr>
      <w:tr w:rsidR="00941CD1" w14:paraId="653F6B8B" w14:textId="77777777" w:rsidTr="001B45A7">
        <w:tc>
          <w:tcPr>
            <w:tcW w:w="4320" w:type="dxa"/>
          </w:tcPr>
          <w:p w14:paraId="63DE0B16" w14:textId="77777777" w:rsidR="00941CD1" w:rsidRDefault="00941CD1" w:rsidP="001B45A7">
            <w:r>
              <w:t>PCB USB Female 2.0 to DIP Adapter</w:t>
            </w:r>
          </w:p>
        </w:tc>
        <w:tc>
          <w:tcPr>
            <w:tcW w:w="4320" w:type="dxa"/>
          </w:tcPr>
          <w:p w14:paraId="585C3A8F" w14:textId="63FB32CE" w:rsidR="00941CD1" w:rsidRDefault="00941CD1" w:rsidP="001B45A7">
            <w:r>
              <w:t>Rp1</w:t>
            </w:r>
            <w:r>
              <w:t>.</w:t>
            </w:r>
            <w:r>
              <w:t>627</w:t>
            </w:r>
          </w:p>
        </w:tc>
      </w:tr>
      <w:tr w:rsidR="00941CD1" w14:paraId="55B40C9A" w14:textId="77777777" w:rsidTr="001B45A7">
        <w:tc>
          <w:tcPr>
            <w:tcW w:w="4320" w:type="dxa"/>
          </w:tcPr>
          <w:p w14:paraId="4D0DAD67" w14:textId="77777777" w:rsidR="00941CD1" w:rsidRDefault="00941CD1" w:rsidP="001B45A7">
            <w:r>
              <w:t>Waterproof Outdoor Adaptor 3A</w:t>
            </w:r>
          </w:p>
        </w:tc>
        <w:tc>
          <w:tcPr>
            <w:tcW w:w="4320" w:type="dxa"/>
          </w:tcPr>
          <w:p w14:paraId="20C23691" w14:textId="2958D931" w:rsidR="00941CD1" w:rsidRDefault="00941CD1" w:rsidP="001B45A7">
            <w:r>
              <w:t>Rp39</w:t>
            </w:r>
            <w:r>
              <w:t>.</w:t>
            </w:r>
            <w:r>
              <w:t>784</w:t>
            </w:r>
          </w:p>
        </w:tc>
      </w:tr>
      <w:tr w:rsidR="00941CD1" w14:paraId="181ED1A8" w14:textId="77777777" w:rsidTr="001B45A7">
        <w:tc>
          <w:tcPr>
            <w:tcW w:w="4320" w:type="dxa"/>
          </w:tcPr>
          <w:p w14:paraId="77544510" w14:textId="77777777" w:rsidR="00941CD1" w:rsidRDefault="00941CD1" w:rsidP="001B45A7"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Kabut</w:t>
            </w:r>
            <w:proofErr w:type="spellEnd"/>
            <w:r>
              <w:t xml:space="preserve"> Mist Maker Humidifier Ultrasonic </w:t>
            </w:r>
            <w:proofErr w:type="spellStart"/>
            <w:r>
              <w:t>Stenlis</w:t>
            </w:r>
            <w:proofErr w:type="spellEnd"/>
          </w:p>
        </w:tc>
        <w:tc>
          <w:tcPr>
            <w:tcW w:w="4320" w:type="dxa"/>
          </w:tcPr>
          <w:p w14:paraId="76EA5DD6" w14:textId="2C80902E" w:rsidR="00941CD1" w:rsidRDefault="00941CD1" w:rsidP="001B45A7">
            <w:r>
              <w:t>Rp35</w:t>
            </w:r>
            <w:r>
              <w:t>.</w:t>
            </w:r>
            <w:r>
              <w:t>579</w:t>
            </w:r>
          </w:p>
        </w:tc>
      </w:tr>
      <w:tr w:rsidR="00941CD1" w14:paraId="0C9A233A" w14:textId="77777777" w:rsidTr="001B45A7">
        <w:tc>
          <w:tcPr>
            <w:tcW w:w="4320" w:type="dxa"/>
          </w:tcPr>
          <w:p w14:paraId="715DD7B2" w14:textId="77777777" w:rsidR="00941CD1" w:rsidRDefault="00941CD1" w:rsidP="001B45A7">
            <w:r>
              <w:t>SOCKET SOKET DC MUR 2.1X5.5MM</w:t>
            </w:r>
          </w:p>
        </w:tc>
        <w:tc>
          <w:tcPr>
            <w:tcW w:w="4320" w:type="dxa"/>
          </w:tcPr>
          <w:p w14:paraId="3828B450" w14:textId="0145D7AD" w:rsidR="00941CD1" w:rsidRDefault="00941CD1" w:rsidP="001B45A7">
            <w:r>
              <w:t>Rp1</w:t>
            </w:r>
            <w:r>
              <w:t>.</w:t>
            </w:r>
            <w:r>
              <w:t>000</w:t>
            </w:r>
          </w:p>
        </w:tc>
      </w:tr>
      <w:tr w:rsidR="00941CD1" w14:paraId="6166DA09" w14:textId="77777777" w:rsidTr="001B45A7">
        <w:tc>
          <w:tcPr>
            <w:tcW w:w="4320" w:type="dxa"/>
          </w:tcPr>
          <w:p w14:paraId="10462A76" w14:textId="77777777" w:rsidR="00941CD1" w:rsidRDefault="00941CD1" w:rsidP="001B45A7">
            <w:r>
              <w:t>8 BIT WS2812B 5050 RGB LED</w:t>
            </w:r>
          </w:p>
        </w:tc>
        <w:tc>
          <w:tcPr>
            <w:tcW w:w="4320" w:type="dxa"/>
          </w:tcPr>
          <w:p w14:paraId="6ED7A1CB" w14:textId="6470D451" w:rsidR="00941CD1" w:rsidRDefault="00941CD1" w:rsidP="001B45A7">
            <w:r>
              <w:t>Rp5</w:t>
            </w:r>
            <w:r>
              <w:t>.</w:t>
            </w:r>
            <w:r>
              <w:t>800</w:t>
            </w:r>
          </w:p>
        </w:tc>
      </w:tr>
      <w:tr w:rsidR="00941CD1" w14:paraId="772447FE" w14:textId="77777777" w:rsidTr="001B45A7">
        <w:tc>
          <w:tcPr>
            <w:tcW w:w="4320" w:type="dxa"/>
          </w:tcPr>
          <w:p w14:paraId="41C77DAF" w14:textId="77777777" w:rsidR="00941CD1" w:rsidRDefault="00941CD1" w:rsidP="001B45A7">
            <w:r>
              <w:t>MODULE DHT11 SENSOR</w:t>
            </w:r>
          </w:p>
        </w:tc>
        <w:tc>
          <w:tcPr>
            <w:tcW w:w="4320" w:type="dxa"/>
          </w:tcPr>
          <w:p w14:paraId="1D2D8A6D" w14:textId="15DD3BCB" w:rsidR="00941CD1" w:rsidRDefault="00941CD1" w:rsidP="001B45A7">
            <w:r>
              <w:t>Rp9</w:t>
            </w:r>
            <w:r>
              <w:t>.</w:t>
            </w:r>
            <w:r>
              <w:t>900</w:t>
            </w:r>
          </w:p>
        </w:tc>
      </w:tr>
      <w:tr w:rsidR="00941CD1" w14:paraId="4942D93D" w14:textId="77777777" w:rsidTr="001B45A7">
        <w:tc>
          <w:tcPr>
            <w:tcW w:w="4320" w:type="dxa"/>
          </w:tcPr>
          <w:p w14:paraId="45EAD7A8" w14:textId="77777777" w:rsidR="00941CD1" w:rsidRDefault="00941CD1" w:rsidP="001B45A7">
            <w:r>
              <w:t>BOX ELEKTRONIK X5</w:t>
            </w:r>
          </w:p>
        </w:tc>
        <w:tc>
          <w:tcPr>
            <w:tcW w:w="4320" w:type="dxa"/>
          </w:tcPr>
          <w:p w14:paraId="5D600F96" w14:textId="458FC143" w:rsidR="00941CD1" w:rsidRDefault="00941CD1" w:rsidP="001B45A7">
            <w:r>
              <w:t>Rp12</w:t>
            </w:r>
            <w:r>
              <w:t>.</w:t>
            </w:r>
            <w:r>
              <w:t>000</w:t>
            </w:r>
          </w:p>
        </w:tc>
      </w:tr>
      <w:tr w:rsidR="00941CD1" w14:paraId="4B8368B9" w14:textId="77777777" w:rsidTr="001B45A7">
        <w:tc>
          <w:tcPr>
            <w:tcW w:w="4320" w:type="dxa"/>
          </w:tcPr>
          <w:p w14:paraId="2494DAA5" w14:textId="77777777" w:rsidR="00941CD1" w:rsidRDefault="00941CD1" w:rsidP="001B45A7">
            <w:r>
              <w:t xml:space="preserve">RELAY 5V 2 </w:t>
            </w:r>
            <w:proofErr w:type="gramStart"/>
            <w:r>
              <w:t>CHANNEL</w:t>
            </w:r>
            <w:proofErr w:type="gramEnd"/>
          </w:p>
        </w:tc>
        <w:tc>
          <w:tcPr>
            <w:tcW w:w="4320" w:type="dxa"/>
          </w:tcPr>
          <w:p w14:paraId="7D94AB7A" w14:textId="7780E07D" w:rsidR="00941CD1" w:rsidRDefault="00941CD1" w:rsidP="001B45A7">
            <w:r>
              <w:t>Rp14</w:t>
            </w:r>
            <w:r>
              <w:t>.</w:t>
            </w:r>
            <w:r>
              <w:t>900</w:t>
            </w:r>
          </w:p>
        </w:tc>
      </w:tr>
      <w:tr w:rsidR="00941CD1" w14:paraId="371C5E5A" w14:textId="77777777" w:rsidTr="001B45A7">
        <w:tc>
          <w:tcPr>
            <w:tcW w:w="4320" w:type="dxa"/>
          </w:tcPr>
          <w:p w14:paraId="0B554F5C" w14:textId="77777777" w:rsidR="00941CD1" w:rsidRDefault="00941CD1" w:rsidP="001B45A7">
            <w:r>
              <w:t>RTC DS3231 SERI SN</w:t>
            </w:r>
          </w:p>
        </w:tc>
        <w:tc>
          <w:tcPr>
            <w:tcW w:w="4320" w:type="dxa"/>
          </w:tcPr>
          <w:p w14:paraId="62D24134" w14:textId="715D20F4" w:rsidR="00941CD1" w:rsidRDefault="00941CD1" w:rsidP="001B45A7">
            <w:r>
              <w:t>Rp26</w:t>
            </w:r>
            <w:r>
              <w:t>.</w:t>
            </w:r>
            <w:r>
              <w:t>900</w:t>
            </w:r>
          </w:p>
        </w:tc>
      </w:tr>
      <w:tr w:rsidR="00941CD1" w14:paraId="5A1549B5" w14:textId="77777777" w:rsidTr="001B45A7">
        <w:tc>
          <w:tcPr>
            <w:tcW w:w="4320" w:type="dxa"/>
          </w:tcPr>
          <w:p w14:paraId="565C8334" w14:textId="77777777" w:rsidR="00941CD1" w:rsidRDefault="00941CD1" w:rsidP="001B45A7">
            <w:r>
              <w:t>ESP-32S DEVELOPMENT BOARD</w:t>
            </w:r>
          </w:p>
        </w:tc>
        <w:tc>
          <w:tcPr>
            <w:tcW w:w="4320" w:type="dxa"/>
          </w:tcPr>
          <w:p w14:paraId="362239EF" w14:textId="54A56882" w:rsidR="00941CD1" w:rsidRDefault="00941CD1" w:rsidP="001B45A7">
            <w:r>
              <w:t>Rp65</w:t>
            </w:r>
            <w:r>
              <w:t>.</w:t>
            </w:r>
            <w:r>
              <w:t>000</w:t>
            </w:r>
          </w:p>
        </w:tc>
      </w:tr>
      <w:tr w:rsidR="00941CD1" w14:paraId="561B1E82" w14:textId="77777777" w:rsidTr="001B45A7">
        <w:tc>
          <w:tcPr>
            <w:tcW w:w="4320" w:type="dxa"/>
          </w:tcPr>
          <w:p w14:paraId="7DB99452" w14:textId="77777777" w:rsidR="00941CD1" w:rsidRDefault="00941CD1" w:rsidP="001B45A7">
            <w:r>
              <w:t xml:space="preserve">Kotak </w:t>
            </w:r>
            <w:proofErr w:type="spellStart"/>
            <w:r>
              <w:t>akrilik</w:t>
            </w:r>
            <w:proofErr w:type="spellEnd"/>
            <w:r>
              <w:t xml:space="preserve"> </w:t>
            </w:r>
            <w:proofErr w:type="spellStart"/>
            <w:r>
              <w:t>serbaguna</w:t>
            </w:r>
            <w:proofErr w:type="spellEnd"/>
            <w:r>
              <w:t xml:space="preserve"> 13x13x14cm</w:t>
            </w:r>
          </w:p>
        </w:tc>
        <w:tc>
          <w:tcPr>
            <w:tcW w:w="4320" w:type="dxa"/>
          </w:tcPr>
          <w:p w14:paraId="537BF963" w14:textId="65DCB67B" w:rsidR="00941CD1" w:rsidRDefault="00941CD1" w:rsidP="001B45A7">
            <w:r>
              <w:t>Rp34</w:t>
            </w:r>
            <w:r>
              <w:t>.</w:t>
            </w:r>
            <w:r>
              <w:t>849</w:t>
            </w:r>
          </w:p>
        </w:tc>
      </w:tr>
      <w:tr w:rsidR="00941CD1" w14:paraId="22359298" w14:textId="77777777" w:rsidTr="001B45A7">
        <w:tc>
          <w:tcPr>
            <w:tcW w:w="4320" w:type="dxa"/>
          </w:tcPr>
          <w:p w14:paraId="696E4F5E" w14:textId="77777777" w:rsidR="00941CD1" w:rsidRDefault="00941CD1" w:rsidP="001B45A7">
            <w:r>
              <w:t>Grow Light LED Full Color Spectrum 10W - FE02</w:t>
            </w:r>
          </w:p>
        </w:tc>
        <w:tc>
          <w:tcPr>
            <w:tcW w:w="4320" w:type="dxa"/>
          </w:tcPr>
          <w:p w14:paraId="47E7C9CD" w14:textId="6B299970" w:rsidR="00941CD1" w:rsidRDefault="00941CD1" w:rsidP="001B45A7">
            <w:r>
              <w:t>Rp29</w:t>
            </w:r>
            <w:r>
              <w:t>.</w:t>
            </w:r>
            <w:r>
              <w:t>048</w:t>
            </w:r>
          </w:p>
        </w:tc>
      </w:tr>
    </w:tbl>
    <w:p w14:paraId="7C4591E1" w14:textId="77777777" w:rsidR="00941CD1" w:rsidRDefault="00941CD1" w:rsidP="00941CD1">
      <w:pPr>
        <w:pStyle w:val="Heading1"/>
      </w:pPr>
      <w:proofErr w:type="spellStart"/>
      <w:r>
        <w:t>Biaya</w:t>
      </w:r>
      <w:proofErr w:type="spellEnd"/>
      <w:r>
        <w:t xml:space="preserve"> </w:t>
      </w:r>
      <w:proofErr w:type="spellStart"/>
      <w:r>
        <w:t>Tambahan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41CD1" w14:paraId="0E66C682" w14:textId="77777777" w:rsidTr="001B45A7">
        <w:tc>
          <w:tcPr>
            <w:tcW w:w="4320" w:type="dxa"/>
          </w:tcPr>
          <w:p w14:paraId="13FA5B94" w14:textId="77777777" w:rsidR="00941CD1" w:rsidRDefault="00941CD1" w:rsidP="001B45A7">
            <w:r>
              <w:t>Item</w:t>
            </w:r>
          </w:p>
        </w:tc>
        <w:tc>
          <w:tcPr>
            <w:tcW w:w="4320" w:type="dxa"/>
          </w:tcPr>
          <w:p w14:paraId="0697F38B" w14:textId="77777777" w:rsidR="00941CD1" w:rsidRDefault="00941CD1" w:rsidP="001B45A7">
            <w:r>
              <w:t>Harga (Rp)</w:t>
            </w:r>
          </w:p>
        </w:tc>
      </w:tr>
      <w:tr w:rsidR="00941CD1" w14:paraId="3E6D678D" w14:textId="77777777" w:rsidTr="001B45A7">
        <w:tc>
          <w:tcPr>
            <w:tcW w:w="4320" w:type="dxa"/>
          </w:tcPr>
          <w:p w14:paraId="17DA26BF" w14:textId="77777777" w:rsidR="00941CD1" w:rsidRDefault="00941CD1" w:rsidP="001B45A7">
            <w:r>
              <w:t>Kabel</w:t>
            </w:r>
          </w:p>
        </w:tc>
        <w:tc>
          <w:tcPr>
            <w:tcW w:w="4320" w:type="dxa"/>
          </w:tcPr>
          <w:p w14:paraId="270D25BC" w14:textId="263B1AF7" w:rsidR="00941CD1" w:rsidRDefault="00941CD1" w:rsidP="001B45A7">
            <w:r>
              <w:t>Rp2</w:t>
            </w:r>
            <w:r>
              <w:t>.</w:t>
            </w:r>
            <w:r>
              <w:t>500</w:t>
            </w:r>
          </w:p>
        </w:tc>
      </w:tr>
      <w:tr w:rsidR="00941CD1" w14:paraId="3B3BBD1C" w14:textId="77777777" w:rsidTr="001B45A7">
        <w:tc>
          <w:tcPr>
            <w:tcW w:w="4320" w:type="dxa"/>
          </w:tcPr>
          <w:p w14:paraId="062A664A" w14:textId="77777777" w:rsidR="00941CD1" w:rsidRDefault="00941CD1" w:rsidP="001B45A7">
            <w:proofErr w:type="spellStart"/>
            <w:r>
              <w:t>Lem</w:t>
            </w:r>
            <w:proofErr w:type="spellEnd"/>
          </w:p>
        </w:tc>
        <w:tc>
          <w:tcPr>
            <w:tcW w:w="4320" w:type="dxa"/>
          </w:tcPr>
          <w:p w14:paraId="23A2E519" w14:textId="0385FAB8" w:rsidR="00941CD1" w:rsidRDefault="00941CD1" w:rsidP="001B45A7">
            <w:r>
              <w:t>Rp2</w:t>
            </w:r>
            <w:r>
              <w:t>.</w:t>
            </w:r>
            <w:r>
              <w:t>500</w:t>
            </w:r>
          </w:p>
        </w:tc>
      </w:tr>
      <w:tr w:rsidR="00941CD1" w14:paraId="7DA2FAAF" w14:textId="77777777" w:rsidTr="001B45A7">
        <w:tc>
          <w:tcPr>
            <w:tcW w:w="4320" w:type="dxa"/>
          </w:tcPr>
          <w:p w14:paraId="7DD2AA84" w14:textId="77777777" w:rsidR="00941CD1" w:rsidRDefault="00941CD1" w:rsidP="001B45A7">
            <w:proofErr w:type="spellStart"/>
            <w:r>
              <w:t>Timah</w:t>
            </w:r>
            <w:proofErr w:type="spellEnd"/>
          </w:p>
        </w:tc>
        <w:tc>
          <w:tcPr>
            <w:tcW w:w="4320" w:type="dxa"/>
          </w:tcPr>
          <w:p w14:paraId="15E497DF" w14:textId="75203A06" w:rsidR="00941CD1" w:rsidRDefault="00941CD1" w:rsidP="001B45A7">
            <w:r>
              <w:t>Rp1</w:t>
            </w:r>
            <w:r>
              <w:t>.</w:t>
            </w:r>
            <w:r>
              <w:t>000</w:t>
            </w:r>
          </w:p>
        </w:tc>
      </w:tr>
      <w:tr w:rsidR="00941CD1" w14:paraId="5017861A" w14:textId="77777777" w:rsidTr="001B45A7">
        <w:tc>
          <w:tcPr>
            <w:tcW w:w="4320" w:type="dxa"/>
          </w:tcPr>
          <w:p w14:paraId="70780003" w14:textId="77777777" w:rsidR="00941CD1" w:rsidRDefault="00941CD1" w:rsidP="001B45A7">
            <w:r>
              <w:t>PVC</w:t>
            </w:r>
          </w:p>
        </w:tc>
        <w:tc>
          <w:tcPr>
            <w:tcW w:w="4320" w:type="dxa"/>
          </w:tcPr>
          <w:p w14:paraId="46A5576B" w14:textId="254CE0DD" w:rsidR="00941CD1" w:rsidRDefault="00941CD1" w:rsidP="001B45A7">
            <w:r>
              <w:t>Rp5</w:t>
            </w:r>
            <w:r>
              <w:t>.</w:t>
            </w:r>
            <w:r>
              <w:t>000</w:t>
            </w:r>
          </w:p>
        </w:tc>
      </w:tr>
      <w:tr w:rsidR="00941CD1" w14:paraId="0757FF5E" w14:textId="77777777" w:rsidTr="001B45A7">
        <w:tc>
          <w:tcPr>
            <w:tcW w:w="4320" w:type="dxa"/>
          </w:tcPr>
          <w:p w14:paraId="19085663" w14:textId="5997C618" w:rsidR="00941CD1" w:rsidRDefault="00941CD1" w:rsidP="001B45A7">
            <w:proofErr w:type="spellStart"/>
            <w:r>
              <w:t>Sekrup</w:t>
            </w:r>
            <w:proofErr w:type="spellEnd"/>
          </w:p>
        </w:tc>
        <w:tc>
          <w:tcPr>
            <w:tcW w:w="4320" w:type="dxa"/>
          </w:tcPr>
          <w:p w14:paraId="6FE6E123" w14:textId="65D4A600" w:rsidR="00941CD1" w:rsidRDefault="00941CD1" w:rsidP="001B45A7">
            <w:r>
              <w:t>Rp1.200</w:t>
            </w:r>
          </w:p>
        </w:tc>
      </w:tr>
    </w:tbl>
    <w:p w14:paraId="3180724E" w14:textId="77777777" w:rsidR="00941CD1" w:rsidRDefault="00941CD1" w:rsidP="00941CD1">
      <w:pPr>
        <w:pStyle w:val="Heading1"/>
      </w:pPr>
      <w:r>
        <w:t xml:space="preserve">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</w:p>
    <w:p w14:paraId="27ADF287" w14:textId="4B470441" w:rsidR="00941CD1" w:rsidRDefault="00941CD1" w:rsidP="00941CD1">
      <w:r>
        <w:t xml:space="preserve">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adalah</w:t>
      </w:r>
      <w:proofErr w:type="spellEnd"/>
      <w:r>
        <w:t xml:space="preserve"> Rp43</w:t>
      </w:r>
      <w:r>
        <w:t>8.9</w:t>
      </w:r>
      <w:r>
        <w:t>41</w:t>
      </w:r>
    </w:p>
    <w:p w14:paraId="452A1815" w14:textId="16AAE833" w:rsidR="00324438" w:rsidRDefault="00324438">
      <w:r>
        <w:br w:type="page"/>
      </w:r>
    </w:p>
    <w:p w14:paraId="359AA4CD" w14:textId="2461B1CF" w:rsidR="00941CD1" w:rsidRDefault="00324438" w:rsidP="00324438">
      <w:pPr>
        <w:pStyle w:val="Title"/>
      </w:pPr>
      <w:r>
        <w:lastRenderedPageBreak/>
        <w:t xml:space="preserve">Daftar </w:t>
      </w:r>
      <w:proofErr w:type="spellStart"/>
      <w:r>
        <w:t>Barang</w:t>
      </w:r>
      <w:proofErr w:type="spellEnd"/>
    </w:p>
    <w:p w14:paraId="756EED54" w14:textId="77777777" w:rsidR="00324438" w:rsidRDefault="00324438" w:rsidP="00324438">
      <w:r>
        <w:t xml:space="preserve">Kotak </w:t>
      </w:r>
      <w:proofErr w:type="spellStart"/>
      <w:r>
        <w:t>Akrilik</w:t>
      </w:r>
      <w:proofErr w:type="spellEnd"/>
      <w:r>
        <w:t xml:space="preserve"> -&gt; https://shopee.co.id/kotak-akrilik-serbaguna-13x13x14cm-i.271484547.28459943679</w:t>
      </w:r>
    </w:p>
    <w:p w14:paraId="3B9393C5" w14:textId="77777777" w:rsidR="00324438" w:rsidRDefault="00324438" w:rsidP="00324438">
      <w:r>
        <w:t>Grow Light -&gt; https://shopee.co.id/TC-LMP-FENGLAIYI-Lampu-Cahaya-Tanaman-Grow-Light-LED-Full-Color-Spectrum-10W-FE02-i.21063728.23028753894</w:t>
      </w:r>
    </w:p>
    <w:p w14:paraId="2798C7E8" w14:textId="77777777" w:rsidR="00324438" w:rsidRDefault="00324438" w:rsidP="00324438">
      <w:r>
        <w:t>Adaptor -&gt; https://shopee.co.id/waterproof-outdoor-adaptor-charger-24v-1a-2a-3a-psu-power-supply-trafo-box-24-volt-1-2-3-ampere-kabel-mist-maker-poe-switch-universal-Taiwan-AC-dc-i.36709567.18080933921</w:t>
      </w:r>
    </w:p>
    <w:p w14:paraId="2B39D2DE" w14:textId="77777777" w:rsidR="00324438" w:rsidRDefault="00324438" w:rsidP="00324438">
      <w:r>
        <w:t>Humidifier -&gt; https://shopee.co.id/Mesin-Kabut-Mist-Maker-Humidifier-Ultrasonic-Stenlis-i.190217140.6208503240</w:t>
      </w:r>
    </w:p>
    <w:p w14:paraId="645B6257" w14:textId="77777777" w:rsidR="00324438" w:rsidRDefault="00324438" w:rsidP="00324438">
      <w:r>
        <w:t xml:space="preserve">DC </w:t>
      </w:r>
      <w:proofErr w:type="spellStart"/>
      <w:r>
        <w:t>Soket</w:t>
      </w:r>
      <w:proofErr w:type="spellEnd"/>
      <w:r>
        <w:t xml:space="preserve"> -&gt; https://shopee.co.id/SOCKET-SOKET-DC-MUR-2.1X5.5MM-PANEL-MOUNT-FEMALE-POWER-SUPPLY-BULAT-i.62956347.3628566752</w:t>
      </w:r>
    </w:p>
    <w:p w14:paraId="20D89FB0" w14:textId="77777777" w:rsidR="00324438" w:rsidRDefault="00324438" w:rsidP="00324438">
      <w:r>
        <w:t>RGB Light -&gt; https://shopee.co.id/8-BIT-WS2812B-5050-RGB-LED-DRIVER-BOARD-FULL-COLOR-5V-RAINBOW-WS2812B-i.62956347.3916969352</w:t>
      </w:r>
    </w:p>
    <w:p w14:paraId="3172F4FC" w14:textId="77777777" w:rsidR="00324438" w:rsidRDefault="00324438" w:rsidP="00324438">
      <w:r>
        <w:t>DHT11 -&gt; https://shopee.co.id/MODULE-DHT11-SENSOR-SUHU-DAN-KELEMBABAN-HUMIDITY-SENSOR-i.62956347.4811619012</w:t>
      </w:r>
    </w:p>
    <w:p w14:paraId="222D3D6B" w14:textId="77777777" w:rsidR="00324438" w:rsidRDefault="00324438" w:rsidP="00324438">
      <w:r>
        <w:t>Box X5 -&gt; https://shopee.co.id/BOX-ELEKTRONIK-X5-KOTAK-RANGKAIAN-ARDUINO-14-5-X-9-5-X-5-CM-i.62956347.5814502958</w:t>
      </w:r>
    </w:p>
    <w:p w14:paraId="3C99EB7E" w14:textId="77777777" w:rsidR="00324438" w:rsidRDefault="00324438" w:rsidP="00324438">
      <w:r>
        <w:t>Relay -&gt; https://shopee.co.id/RELAY-5V-2-CHANNEL-OUTPUT-250VAC-30VDC-10A-WITH-OPTOCUPLER-MODULE-FOR-ARDUINO-UNO-MEGA-RASPBERRY-PI-i.62956347.6709658450</w:t>
      </w:r>
    </w:p>
    <w:p w14:paraId="77EC0E65" w14:textId="77777777" w:rsidR="00324438" w:rsidRDefault="00324438" w:rsidP="00324438">
      <w:r>
        <w:t>RTC DS3231 -&gt; https://shopee.co.id/RTC-DS3231-SERI-SN-REAL-TIME-CLOCK-I2C-BATTERY-MODULE-MODUL-DS3231SN-i.62956347.7309663812</w:t>
      </w:r>
    </w:p>
    <w:p w14:paraId="35F13FCA" w14:textId="77777777" w:rsidR="00324438" w:rsidRDefault="00324438" w:rsidP="00324438">
      <w:r>
        <w:t>ESP 32 -&gt; https://shopee.co.id/ESP32-ESP-32-DOIT-WIFI-BLUETOOTH-IOT-ESP-32S-DEVELOPMENT-BOARD-i.62956347.7287068642</w:t>
      </w:r>
    </w:p>
    <w:p w14:paraId="0328EF0B" w14:textId="77777777" w:rsidR="00324438" w:rsidRDefault="00324438" w:rsidP="00324438">
      <w:r>
        <w:t>Step Down 5V -&gt; https://www.tokopedia.com/rajacell/lm2596-low-ripple-3a-step-down-3-3v-5v-12v-fix-and-adjustable-out-buck-converter-stepdown-fix-5v-18ab5</w:t>
      </w:r>
    </w:p>
    <w:p w14:paraId="5467377C" w14:textId="77777777" w:rsidR="00324438" w:rsidRDefault="00324438" w:rsidP="00324438">
      <w:proofErr w:type="spellStart"/>
      <w:r>
        <w:t>Netpot</w:t>
      </w:r>
      <w:proofErr w:type="spellEnd"/>
      <w:r>
        <w:t xml:space="preserve"> https://www.tokopedia.com/anekahidroponik/aneka-netpot-hidroponik-berbagai-ukuran-putih-netpot-t6-multi</w:t>
      </w:r>
    </w:p>
    <w:p w14:paraId="0FBBF80C" w14:textId="16C87CA0" w:rsidR="00324438" w:rsidRDefault="00324438" w:rsidP="00324438">
      <w:r>
        <w:t>TDS Sensor -&gt; https://www.tokopedia.com/xyzhobby/tds-sensor-meter-v1-0-sensor-pengukur-kualitas-air-measuring-water-quality-for-arudino</w:t>
      </w:r>
    </w:p>
    <w:sectPr w:rsidR="003244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118170">
    <w:abstractNumId w:val="8"/>
  </w:num>
  <w:num w:numId="2" w16cid:durableId="1148472434">
    <w:abstractNumId w:val="6"/>
  </w:num>
  <w:num w:numId="3" w16cid:durableId="1476988995">
    <w:abstractNumId w:val="5"/>
  </w:num>
  <w:num w:numId="4" w16cid:durableId="1906913059">
    <w:abstractNumId w:val="4"/>
  </w:num>
  <w:num w:numId="5" w16cid:durableId="742216133">
    <w:abstractNumId w:val="7"/>
  </w:num>
  <w:num w:numId="6" w16cid:durableId="809325527">
    <w:abstractNumId w:val="3"/>
  </w:num>
  <w:num w:numId="7" w16cid:durableId="683627489">
    <w:abstractNumId w:val="2"/>
  </w:num>
  <w:num w:numId="8" w16cid:durableId="924916675">
    <w:abstractNumId w:val="1"/>
  </w:num>
  <w:num w:numId="9" w16cid:durableId="160487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438"/>
    <w:rsid w:val="00326F90"/>
    <w:rsid w:val="008D71A8"/>
    <w:rsid w:val="00941CD1"/>
    <w:rsid w:val="00AA1D8D"/>
    <w:rsid w:val="00B47730"/>
    <w:rsid w:val="00CB0664"/>
    <w:rsid w:val="00DB57FB"/>
    <w:rsid w:val="00FC693F"/>
    <w:rsid w:val="00FE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7FEEE"/>
  <w14:defaultImageDpi w14:val="300"/>
  <w15:docId w15:val="{8770B2B0-FE0F-7C4B-9DB2-0CD67B14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fahri.mandriva</cp:lastModifiedBy>
  <cp:revision>2</cp:revision>
  <dcterms:created xsi:type="dcterms:W3CDTF">2025-06-29T13:08:00Z</dcterms:created>
  <dcterms:modified xsi:type="dcterms:W3CDTF">2025-06-29T13:08:00Z</dcterms:modified>
  <cp:category/>
</cp:coreProperties>
</file>